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58AE" w14:textId="77777777" w:rsidR="00BD1752" w:rsidRPr="006F7CB5" w:rsidRDefault="00BD1752" w:rsidP="006F7CB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0EB53F" w14:textId="73851AF3" w:rsidR="00BD1752" w:rsidRPr="006F7CB5" w:rsidRDefault="00000000" w:rsidP="006F7C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Biblioteca</w:t>
      </w:r>
      <w:proofErr w:type="spellEnd"/>
      <w:r w:rsidR="00E41D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ULBRA </w:t>
      </w:r>
      <w:r w:rsidR="0053550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E41D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Projeto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 de Banco de Dados</w:t>
      </w:r>
    </w:p>
    <w:p w14:paraId="6B4C07E7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5ED816D6" w14:textId="5435FF5F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1. Nome do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projeto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descrição</w:t>
      </w:r>
      <w:proofErr w:type="spellEnd"/>
      <w:r w:rsidR="006F7CB5"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F0FB91" w14:textId="71B19A72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Nome: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Biblioteca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-ULBRA </w:t>
      </w:r>
      <w:r w:rsidR="00535509">
        <w:rPr>
          <w:rFonts w:ascii="Times New Roman" w:hAnsi="Times New Roman" w:cs="Times New Roman"/>
          <w:sz w:val="24"/>
          <w:szCs w:val="24"/>
        </w:rPr>
        <w:t>-</w:t>
      </w:r>
      <w:r w:rsidRPr="006F7CB5">
        <w:rPr>
          <w:rFonts w:ascii="Times New Roman" w:hAnsi="Times New Roman" w:cs="Times New Roman"/>
          <w:sz w:val="24"/>
          <w:szCs w:val="24"/>
        </w:rPr>
        <w:t xml:space="preserve">Sistema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Gestão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Biblioteca</w:t>
      </w:r>
      <w:proofErr w:type="spellEnd"/>
    </w:p>
    <w:p w14:paraId="11EFABC4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329D399F" w14:textId="77777777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Descrição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B8642C" w14:textId="77777777" w:rsidR="00BD1752" w:rsidRPr="006F7CB5" w:rsidRDefault="00000000" w:rsidP="006F7CB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Sistema para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gestão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acervo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físico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biblioteca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universitária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cadastrar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títulos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controlar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exemplares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físicos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registrar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empréstimos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devoluções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gerenciar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reservas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gerar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relatórios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gerenciais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40E7DCE7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1A12597F" w14:textId="77777777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Objetivo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000CDE" w14:textId="77777777" w:rsidR="00BD1752" w:rsidRPr="006F7CB5" w:rsidRDefault="00000000" w:rsidP="006F7CB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Substituir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controles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manuais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um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repositório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central,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controlar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circulação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exemplares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disponibilizar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consulta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rápida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catálogo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fornecer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relatórios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orientar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aquisições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manutenção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cobrança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pendências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15FA6F2D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4387D29C" w14:textId="77777777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Propósito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 do banco de dados</w:t>
      </w:r>
    </w:p>
    <w:p w14:paraId="4CA78C87" w14:textId="77777777" w:rsidR="00BD1752" w:rsidRPr="006F7CB5" w:rsidRDefault="00000000" w:rsidP="006F7CB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O banco de dados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armazena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catálogo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títulos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autores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editoras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categorias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exemplares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físicos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cadastro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funcionários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histórico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empréstimos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multas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reservas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. Deve ser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otimizado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consultas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busca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catálogo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para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operações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transacionais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típicas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circulação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empréstimo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devolução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).</w:t>
      </w:r>
    </w:p>
    <w:p w14:paraId="52C6F96C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365B9108" w14:textId="2B4AB1B8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Definição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 das collections</w:t>
      </w:r>
      <w:r w:rsidR="006F7CB5"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D7AFDA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autores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nome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7A823720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editoras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nome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7089CD6B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categorias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nome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719A7961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titulo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editora_id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categoria_id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autores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resumo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criado_em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4E2F73A6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exemplares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codigo_de_barras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data_aquisicao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condicao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, status.</w:t>
      </w:r>
    </w:p>
    <w:p w14:paraId="0D74996D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lastRenderedPageBreak/>
        <w:t>membros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nome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telefone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data_registro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ativo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tipo_membro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4D2E9036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funcionarios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nome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, email, cargo.</w:t>
      </w:r>
    </w:p>
    <w:p w14:paraId="0E5F4881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emprestimos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exemplar_id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funcionario_saida_id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funcionario_entrada_id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datas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multa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, status.</w:t>
      </w:r>
    </w:p>
    <w:p w14:paraId="786D2B04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reservas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membro_id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data_reserva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, status.</w:t>
      </w:r>
    </w:p>
    <w:p w14:paraId="0F183476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2EA15E06" w14:textId="77777777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Relacionamentos</w:t>
      </w:r>
      <w:proofErr w:type="spellEnd"/>
    </w:p>
    <w:p w14:paraId="7FA0C6C5" w14:textId="77777777" w:rsidR="00BD1752" w:rsidRPr="006F7CB5" w:rsidRDefault="00000000" w:rsidP="006F7CB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relacionados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7CB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autores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interna),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editoras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categorias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id.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Exemplares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relacionados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Empréstimos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relacionados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7CB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exemplares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funcionários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Reservas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relacionadas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55F6756B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6B035B77" w14:textId="4F1C03C7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Exemplos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conceituais</w:t>
      </w:r>
      <w:proofErr w:type="spellEnd"/>
      <w:r w:rsid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D8DD03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>Autor: id 1, Machado de Assis.</w:t>
      </w:r>
    </w:p>
    <w:p w14:paraId="6CA3B4CC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possui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título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relação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editora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autores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5F5BE7ED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Exemplar: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possui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código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barras, data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aquisição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status.</w:t>
      </w:r>
    </w:p>
    <w:p w14:paraId="63DD45A3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dados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pessoais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3AC5768D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Empréstimo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contendo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exemplar,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datas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4461CE1F" w14:textId="77777777" w:rsidR="00BD1752" w:rsidRPr="006F7CB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Reserva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vínculo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772D5F5D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22B06667" w14:textId="00C9D5F1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Modelagem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estruturação</w:t>
      </w:r>
      <w:proofErr w:type="spellEnd"/>
      <w:r w:rsidR="006F7CB5"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553B62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Regras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:</w:t>
      </w:r>
    </w:p>
    <w:p w14:paraId="34D400C2" w14:textId="371198DF" w:rsidR="00BD1752" w:rsidRPr="006F7CB5" w:rsidRDefault="00000000" w:rsidP="006F7CB5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Empréstimo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só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ocorre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se o exemplar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estiver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disponível</w:t>
      </w:r>
      <w:proofErr w:type="spellEnd"/>
      <w:r w:rsidR="006F7CB5">
        <w:rPr>
          <w:rFonts w:ascii="Times New Roman" w:hAnsi="Times New Roman" w:cs="Times New Roman"/>
          <w:sz w:val="24"/>
          <w:szCs w:val="24"/>
        </w:rPr>
        <w:t>;</w:t>
      </w:r>
    </w:p>
    <w:p w14:paraId="442DEA5E" w14:textId="7B927A91" w:rsidR="00BD1752" w:rsidRPr="006F7CB5" w:rsidRDefault="00000000" w:rsidP="006F7CB5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Devolução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atualiza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status 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calcula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multa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houver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="006F7CB5">
        <w:rPr>
          <w:rFonts w:ascii="Times New Roman" w:hAnsi="Times New Roman" w:cs="Times New Roman"/>
          <w:sz w:val="24"/>
          <w:szCs w:val="24"/>
        </w:rPr>
        <w:t>;</w:t>
      </w:r>
    </w:p>
    <w:p w14:paraId="3084F476" w14:textId="00F7E5C6" w:rsidR="00BD1752" w:rsidRPr="006F7CB5" w:rsidRDefault="00000000" w:rsidP="006F7CB5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Reservas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seguem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ordem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cronológica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77A32450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F7CB5">
        <w:rPr>
          <w:rFonts w:ascii="Times New Roman" w:hAnsi="Times New Roman" w:cs="Times New Roman"/>
          <w:sz w:val="24"/>
          <w:szCs w:val="24"/>
        </w:rPr>
        <w:t>Índices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recomendados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código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barras e campos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pesquisa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48B4FBE9" w14:textId="77777777" w:rsidR="00BD1752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05D11392" w14:textId="77777777" w:rsidR="006F7CB5" w:rsidRPr="006F7CB5" w:rsidRDefault="006F7CB5">
      <w:pPr>
        <w:rPr>
          <w:rFonts w:ascii="Times New Roman" w:hAnsi="Times New Roman" w:cs="Times New Roman"/>
          <w:sz w:val="24"/>
          <w:szCs w:val="24"/>
        </w:rPr>
      </w:pPr>
    </w:p>
    <w:p w14:paraId="6230F462" w14:textId="2D561F97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C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proofErr w:type="spellStart"/>
      <w:r w:rsidRPr="006F7CB5">
        <w:rPr>
          <w:rFonts w:ascii="Times New Roman" w:hAnsi="Times New Roman" w:cs="Times New Roman"/>
          <w:b/>
          <w:bCs/>
          <w:sz w:val="24"/>
          <w:szCs w:val="24"/>
        </w:rPr>
        <w:t>Relatórios</w:t>
      </w:r>
      <w:proofErr w:type="spellEnd"/>
      <w:r w:rsidR="006F7CB5"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1C2C2C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emprestados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52D73BEC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Empréstimos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mês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26229F75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pendências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194C135D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Disponibilidade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categoria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168F91AF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5)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Reservas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ativas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livro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1CD49136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6) Tempo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médio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empréstimo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membro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21D385A8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7)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Exemplares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condição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ruim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4ABB4AFB" w14:textId="77777777" w:rsidR="00BD1752" w:rsidRPr="006F7CB5" w:rsidRDefault="00000000" w:rsidP="006F7CB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F7CB5">
        <w:rPr>
          <w:rFonts w:ascii="Times New Roman" w:hAnsi="Times New Roman" w:cs="Times New Roman"/>
          <w:sz w:val="24"/>
          <w:szCs w:val="24"/>
        </w:rPr>
        <w:t xml:space="preserve">8)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Autores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B5">
        <w:rPr>
          <w:rFonts w:ascii="Times New Roman" w:hAnsi="Times New Roman" w:cs="Times New Roman"/>
          <w:sz w:val="24"/>
          <w:szCs w:val="24"/>
        </w:rPr>
        <w:t>emprestados</w:t>
      </w:r>
      <w:proofErr w:type="spellEnd"/>
      <w:r w:rsidRPr="006F7CB5">
        <w:rPr>
          <w:rFonts w:ascii="Times New Roman" w:hAnsi="Times New Roman" w:cs="Times New Roman"/>
          <w:sz w:val="24"/>
          <w:szCs w:val="24"/>
        </w:rPr>
        <w:t>.</w:t>
      </w:r>
    </w:p>
    <w:p w14:paraId="0E386DEE" w14:textId="77777777" w:rsidR="00BD1752" w:rsidRPr="006F7CB5" w:rsidRDefault="00BD1752">
      <w:pPr>
        <w:rPr>
          <w:rFonts w:ascii="Times New Roman" w:hAnsi="Times New Roman" w:cs="Times New Roman"/>
          <w:sz w:val="24"/>
          <w:szCs w:val="24"/>
        </w:rPr>
      </w:pPr>
    </w:p>
    <w:p w14:paraId="25DE08C6" w14:textId="32BD40D8" w:rsidR="00BD1752" w:rsidRPr="006F7CB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="008321E3" w:rsidRPr="008321E3">
        <w:rPr>
          <w:rFonts w:ascii="Times New Roman" w:hAnsi="Times New Roman" w:cs="Times New Roman"/>
          <w:b/>
          <w:bCs/>
          <w:sz w:val="24"/>
          <w:szCs w:val="24"/>
        </w:rPr>
        <w:t>Comandos</w:t>
      </w:r>
      <w:proofErr w:type="spellEnd"/>
      <w:r w:rsidR="008321E3" w:rsidRPr="008321E3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8321E3" w:rsidRPr="008321E3">
        <w:rPr>
          <w:rFonts w:ascii="Times New Roman" w:hAnsi="Times New Roman" w:cs="Times New Roman"/>
          <w:b/>
          <w:bCs/>
          <w:sz w:val="24"/>
          <w:szCs w:val="24"/>
        </w:rPr>
        <w:t>criação</w:t>
      </w:r>
      <w:proofErr w:type="spellEnd"/>
      <w:r w:rsidR="008321E3" w:rsidRPr="008321E3">
        <w:rPr>
          <w:rFonts w:ascii="Times New Roman" w:hAnsi="Times New Roman" w:cs="Times New Roman"/>
          <w:b/>
          <w:bCs/>
          <w:sz w:val="24"/>
          <w:szCs w:val="24"/>
        </w:rPr>
        <w:t xml:space="preserve"> do banco</w:t>
      </w:r>
      <w:r w:rsidR="006F7CB5"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41EFBE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Seleciona ou cria o banco de dados: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  <w:t xml:space="preserve">use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biblioteca_ulbra</w:t>
      </w:r>
      <w:proofErr w:type="spellEnd"/>
    </w:p>
    <w:p w14:paraId="159748C8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autores: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("autores")</w:t>
      </w:r>
    </w:p>
    <w:p w14:paraId="67CFE4C4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editoras: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("editoras")</w:t>
      </w:r>
    </w:p>
    <w:p w14:paraId="2D881151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categorias: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("categorias")</w:t>
      </w:r>
    </w:p>
    <w:p w14:paraId="580D094C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livros: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("livros")</w:t>
      </w:r>
    </w:p>
    <w:p w14:paraId="072A7D48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exemplares: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("exemplares")</w:t>
      </w:r>
    </w:p>
    <w:p w14:paraId="0414F060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membros: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("membros")</w:t>
      </w:r>
    </w:p>
    <w:p w14:paraId="325655B6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funcionários: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funcionarios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>")</w:t>
      </w:r>
    </w:p>
    <w:p w14:paraId="352301DB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empréstimos: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emprestimos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>")</w:t>
      </w:r>
    </w:p>
    <w:p w14:paraId="1B0B0720" w14:textId="77777777" w:rsid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Cria a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collection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de reservas: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db.createCollection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("reservas")</w:t>
      </w:r>
    </w:p>
    <w:p w14:paraId="6654C7AB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único para ISBN: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db.livros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isbn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unique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true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5D7CD4EB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de texto para título e resumo: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db.livros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>({ titulo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: "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text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>", resumo: "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text</w:t>
      </w:r>
      <w:proofErr w:type="spellEnd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"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1901277F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único para código de barras: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db.exemplares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codigo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_de_barras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unique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true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5C54EABB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para exemplares por livro: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db.exemplares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livro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_id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40BDFF98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para empréstimos por membro: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db.emprestimos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membro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_id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54034721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para empréstimos por exemplar: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db.emprestimos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exemplar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_id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1CCC9FD2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por data de empréstimo: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db.emprestimos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data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_emprestimo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711C052A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para reservas por livro: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db.reservas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livro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_id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5AFF2035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para reservas por membro: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db.reservas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membro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_id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08836627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  <w:r w:rsidRPr="008321E3">
        <w:rPr>
          <w:rFonts w:ascii="Times New Roman" w:hAnsi="Times New Roman" w:cs="Times New Roman"/>
          <w:sz w:val="24"/>
          <w:szCs w:val="24"/>
          <w:lang w:val="pt-BR"/>
        </w:rPr>
        <w:t>Cria índice único para e-mail de membros:</w:t>
      </w:r>
      <w:r w:rsidRPr="008321E3">
        <w:rPr>
          <w:rFonts w:ascii="Times New Roman" w:hAnsi="Times New Roman" w:cs="Times New Roman"/>
          <w:sz w:val="24"/>
          <w:szCs w:val="24"/>
          <w:lang w:val="pt-BR"/>
        </w:rPr>
        <w:br/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db.membros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.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createIndex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({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email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1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{ </w:t>
      </w:r>
      <w:proofErr w:type="spellStart"/>
      <w:r w:rsidRPr="008321E3">
        <w:rPr>
          <w:rFonts w:ascii="Times New Roman" w:hAnsi="Times New Roman" w:cs="Times New Roman"/>
          <w:sz w:val="24"/>
          <w:szCs w:val="24"/>
          <w:lang w:val="pt-BR"/>
        </w:rPr>
        <w:t>unique</w:t>
      </w:r>
      <w:proofErr w:type="spellEnd"/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spellStart"/>
      <w:proofErr w:type="gramStart"/>
      <w:r w:rsidRPr="008321E3">
        <w:rPr>
          <w:rFonts w:ascii="Times New Roman" w:hAnsi="Times New Roman" w:cs="Times New Roman"/>
          <w:sz w:val="24"/>
          <w:szCs w:val="24"/>
          <w:lang w:val="pt-BR"/>
        </w:rPr>
        <w:t>true</w:t>
      </w:r>
      <w:proofErr w:type="spellEnd"/>
      <w:r w:rsidRPr="008321E3">
        <w:rPr>
          <w:rFonts w:ascii="Times New Roman" w:hAnsi="Times New Roman" w:cs="Times New Roman"/>
          <w:sz w:val="24"/>
          <w:szCs w:val="24"/>
          <w:lang w:val="pt-BR"/>
        </w:rPr>
        <w:t xml:space="preserve"> }</w:t>
      </w:r>
      <w:proofErr w:type="gramEnd"/>
      <w:r w:rsidRPr="008321E3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1A0BFABB" w14:textId="77777777" w:rsidR="008321E3" w:rsidRPr="008321E3" w:rsidRDefault="008321E3" w:rsidP="008321E3">
      <w:pPr>
        <w:ind w:firstLine="709"/>
        <w:rPr>
          <w:rFonts w:ascii="Times New Roman" w:hAnsi="Times New Roman" w:cs="Times New Roman"/>
          <w:sz w:val="24"/>
          <w:szCs w:val="24"/>
          <w:lang w:val="pt-BR"/>
        </w:rPr>
      </w:pPr>
    </w:p>
    <w:p w14:paraId="3D26754C" w14:textId="6BC91DFC" w:rsidR="006D4E6B" w:rsidRDefault="006D4E6B" w:rsidP="006D4E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9</w:t>
      </w: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Modelo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Conceitual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D4E6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902F14" wp14:editId="2741722E">
            <wp:extent cx="5486400" cy="3493770"/>
            <wp:effectExtent l="0" t="0" r="0" b="0"/>
            <wp:docPr id="1112512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12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0"/>
        <w:gridCol w:w="2040"/>
      </w:tblGrid>
      <w:tr w:rsidR="00F02985" w:rsidRPr="00F02985" w14:paraId="36B2503B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3"/>
            <w:vAlign w:val="center"/>
            <w:hideMark/>
          </w:tcPr>
          <w:p w14:paraId="09EBE0D7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Relacionamento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3"/>
            <w:vAlign w:val="center"/>
            <w:hideMark/>
          </w:tcPr>
          <w:p w14:paraId="391D5E2A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Cardinalidade</w:t>
            </w:r>
          </w:p>
        </w:tc>
      </w:tr>
      <w:tr w:rsidR="00F02985" w:rsidRPr="00F02985" w14:paraId="2EB77C1C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CB6DB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Livros – Autores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FDE13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N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0CAAB0E9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2105BA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Livros – Editoras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E59C52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6D339E9C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19A30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Livros – Categorias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4D81C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3CA03F96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8AAD9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Livros – Exemplares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9F417E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625FFAF1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43BE6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Exemplares – Empréstimos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6AE1AA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6FF98BFC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2AD4A2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Membros – Empréstimos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BFF99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6DC6CA4A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7C48F8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Funcionários – Empréstimos (saída)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826D6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0D5700AD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B5DF5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Funcionários – Empréstimos (entrada)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0818E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426DC1D0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1A963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Livros – Reservas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8C322C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  <w:tr w:rsidR="00F02985" w:rsidRPr="00F02985" w14:paraId="1F19F587" w14:textId="77777777" w:rsidTr="00F02985">
        <w:trPr>
          <w:trHeight w:val="30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B11DC2" w14:textId="77777777" w:rsidR="00F02985" w:rsidRPr="00F02985" w:rsidRDefault="00F02985" w:rsidP="00F02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Membros – Reservas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F631C" w14:textId="77777777" w:rsidR="00F02985" w:rsidRPr="00F02985" w:rsidRDefault="00F02985" w:rsidP="00F02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>1 :</w:t>
            </w:r>
            <w:proofErr w:type="gramEnd"/>
            <w:r w:rsidRPr="00F02985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</w:t>
            </w:r>
          </w:p>
        </w:tc>
      </w:tr>
    </w:tbl>
    <w:p w14:paraId="19283AD0" w14:textId="77777777" w:rsidR="00F02985" w:rsidRDefault="00F02985" w:rsidP="006D4E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8B380" w14:textId="77777777" w:rsidR="00F02985" w:rsidRPr="006F7CB5" w:rsidRDefault="00F02985" w:rsidP="006D4E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1114A" w14:textId="4B9D0A0C" w:rsidR="00BD1752" w:rsidRDefault="005355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6F7CB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Modelo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Lógico</w:t>
      </w:r>
      <w:proofErr w:type="spellEnd"/>
      <w:r w:rsidRPr="006F7C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CA502F" w14:textId="232CB89F" w:rsidR="00535509" w:rsidRPr="00535509" w:rsidRDefault="00535509" w:rsidP="005355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a</w:t>
      </w:r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utores</w:t>
      </w:r>
    </w:p>
    <w:p w14:paraId="3A72D824" w14:textId="33CA3BF0" w:rsidR="00535509" w:rsidRPr="00535509" w:rsidRDefault="00535509" w:rsidP="0053550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id (PK)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inteiro</w:t>
      </w:r>
    </w:p>
    <w:p w14:paraId="62DAB857" w14:textId="378BB9B0" w:rsidR="00535509" w:rsidRPr="00535509" w:rsidRDefault="00535509" w:rsidP="0053550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nome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7BDEC495" w14:textId="177CCAB5" w:rsidR="00535509" w:rsidRPr="00535509" w:rsidRDefault="00535509" w:rsidP="0053550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biografia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2C28864F" w14:textId="2BC7D56A" w:rsidR="00535509" w:rsidRPr="00535509" w:rsidRDefault="00535509" w:rsidP="0053550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nacionalidade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29B55A0B" w14:textId="0A747E33" w:rsidR="00535509" w:rsidRDefault="00535509" w:rsidP="0053550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data_nascimento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date</w:t>
      </w:r>
    </w:p>
    <w:p w14:paraId="5DB9B381" w14:textId="77777777" w:rsidR="00535509" w:rsidRPr="00535509" w:rsidRDefault="00535509" w:rsidP="00535509">
      <w:pPr>
        <w:ind w:lef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2D4C2D91" w14:textId="19129907" w:rsidR="00535509" w:rsidRPr="00535509" w:rsidRDefault="00535509" w:rsidP="0053550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e</w:t>
      </w:r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ditoras</w:t>
      </w:r>
    </w:p>
    <w:p w14:paraId="5E7CD7C9" w14:textId="77777777" w:rsidR="00535509" w:rsidRPr="00535509" w:rsidRDefault="00535509" w:rsidP="005355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>id (PK)</w:t>
      </w:r>
    </w:p>
    <w:p w14:paraId="766F1820" w14:textId="2EAD61A8" w:rsidR="00535509" w:rsidRPr="00535509" w:rsidRDefault="00535509" w:rsidP="005355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nome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1EFD8939" w14:textId="229AD3F2" w:rsidR="00535509" w:rsidRPr="00535509" w:rsidRDefault="00535509" w:rsidP="005355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endereco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7F862473" w14:textId="2811268D" w:rsidR="00535509" w:rsidRPr="00535509" w:rsidRDefault="00535509" w:rsidP="005355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contato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58313A53" w14:textId="6B8C98E3" w:rsidR="00535509" w:rsidRPr="00535509" w:rsidRDefault="00535509" w:rsidP="005355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c</w:t>
      </w:r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ategorias</w:t>
      </w:r>
    </w:p>
    <w:p w14:paraId="73976761" w14:textId="77777777" w:rsidR="00535509" w:rsidRPr="00535509" w:rsidRDefault="00535509" w:rsidP="0053550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>id (PK)</w:t>
      </w:r>
    </w:p>
    <w:p w14:paraId="1265DD4A" w14:textId="792008A3" w:rsidR="00535509" w:rsidRDefault="00535509" w:rsidP="0053550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nome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1C3C8849" w14:textId="77777777" w:rsidR="00535509" w:rsidRPr="00535509" w:rsidRDefault="00535509" w:rsidP="00535509">
      <w:pPr>
        <w:ind w:lef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68E72CD5" w14:textId="0615F97E" w:rsidR="00535509" w:rsidRPr="00535509" w:rsidRDefault="00535509" w:rsidP="0053550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l</w:t>
      </w:r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ivros</w:t>
      </w:r>
    </w:p>
    <w:p w14:paraId="07AFD620" w14:textId="77777777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>id (PK)</w:t>
      </w:r>
    </w:p>
    <w:p w14:paraId="7FB64EEE" w14:textId="3E7035EE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titulo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0FFF0157" w14:textId="0EB1B681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isbn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44E32A44" w14:textId="7FEED42F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ano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inteiro</w:t>
      </w:r>
    </w:p>
    <w:p w14:paraId="59D94D5D" w14:textId="5A3E1429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editora_id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referência para editoras.id</w:t>
      </w:r>
    </w:p>
    <w:p w14:paraId="0079E0C0" w14:textId="5DEBDBFA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categoria_id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referência para categorias.id</w:t>
      </w:r>
    </w:p>
    <w:p w14:paraId="5EAFD1CE" w14:textId="5642CF98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autores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array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embedado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contendo objetos com 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id_autor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</w:p>
    <w:p w14:paraId="1A10C48D" w14:textId="02944F45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resumo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105105B4" w14:textId="7D1AA762" w:rsidR="00535509" w:rsidRP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criado_em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date </w:t>
      </w:r>
    </w:p>
    <w:p w14:paraId="0F5491E0" w14:textId="7C2A480A" w:rsidR="00535509" w:rsidRDefault="00535509" w:rsidP="005355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ativo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boolean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57064F68" w14:textId="77777777" w:rsidR="00535509" w:rsidRPr="00535509" w:rsidRDefault="00535509" w:rsidP="00535509">
      <w:pPr>
        <w:ind w:lef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3A6CFCCA" w14:textId="70B88C84" w:rsidR="00535509" w:rsidRPr="00535509" w:rsidRDefault="00535509" w:rsidP="005355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e</w:t>
      </w:r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xemplares</w:t>
      </w:r>
    </w:p>
    <w:p w14:paraId="022AB6FD" w14:textId="77777777" w:rsidR="00535509" w:rsidRPr="00535509" w:rsidRDefault="00535509" w:rsidP="00535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lastRenderedPageBreak/>
        <w:t>id (PK)</w:t>
      </w:r>
    </w:p>
    <w:p w14:paraId="3BBAC713" w14:textId="302813B1" w:rsidR="00535509" w:rsidRPr="00535509" w:rsidRDefault="00535509" w:rsidP="00535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livro_id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referência para livros.id</w:t>
      </w:r>
    </w:p>
    <w:p w14:paraId="07740278" w14:textId="36E14BEB" w:rsidR="00535509" w:rsidRPr="00535509" w:rsidRDefault="00535509" w:rsidP="00535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codigo_de_barras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088F628E" w14:textId="0D49777B" w:rsidR="00535509" w:rsidRPr="00535509" w:rsidRDefault="00535509" w:rsidP="00535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data_aquisicao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date</w:t>
      </w:r>
    </w:p>
    <w:p w14:paraId="7FC49475" w14:textId="48607124" w:rsidR="00535509" w:rsidRPr="00535509" w:rsidRDefault="00535509" w:rsidP="00535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condicao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33805985" w14:textId="7525DB71" w:rsidR="00535509" w:rsidRDefault="00535509" w:rsidP="00535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status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60088E75" w14:textId="77777777" w:rsidR="00535509" w:rsidRPr="00535509" w:rsidRDefault="00535509" w:rsidP="00535509">
      <w:pPr>
        <w:ind w:lef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5DF71776" w14:textId="43B1F7D5" w:rsidR="00535509" w:rsidRPr="00535509" w:rsidRDefault="00535509" w:rsidP="0053550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m</w:t>
      </w:r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embros</w:t>
      </w:r>
    </w:p>
    <w:p w14:paraId="6B4BE308" w14:textId="77777777" w:rsidR="00535509" w:rsidRPr="00535509" w:rsidRDefault="00535509" w:rsidP="005355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>id (PK)</w:t>
      </w:r>
    </w:p>
    <w:p w14:paraId="59518997" w14:textId="088D441B" w:rsidR="00535509" w:rsidRPr="00535509" w:rsidRDefault="00535509" w:rsidP="005355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nome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28183E0C" w14:textId="69BC3ABA" w:rsidR="00535509" w:rsidRPr="00535509" w:rsidRDefault="00535509" w:rsidP="005355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email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4511242E" w14:textId="3B5341A1" w:rsidR="00535509" w:rsidRPr="00535509" w:rsidRDefault="00535509" w:rsidP="005355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telefone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3DA5E00A" w14:textId="005273EE" w:rsidR="00535509" w:rsidRPr="00535509" w:rsidRDefault="00535509" w:rsidP="005355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data_registro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date</w:t>
      </w:r>
    </w:p>
    <w:p w14:paraId="1F90A59E" w14:textId="17FFC82C" w:rsidR="00535509" w:rsidRPr="00535509" w:rsidRDefault="00535509" w:rsidP="005355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ativo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boolean</w:t>
      </w:r>
      <w:proofErr w:type="spellEnd"/>
    </w:p>
    <w:p w14:paraId="0B2E6AE7" w14:textId="030666AD" w:rsidR="00535509" w:rsidRDefault="00535509" w:rsidP="005355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tipo_membro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609F9D69" w14:textId="77777777" w:rsidR="00535509" w:rsidRPr="00535509" w:rsidRDefault="00535509" w:rsidP="00535509">
      <w:pPr>
        <w:ind w:lef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0EC7E4DB" w14:textId="0CBFEA07" w:rsidR="00535509" w:rsidRPr="00535509" w:rsidRDefault="00535509" w:rsidP="0053550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f</w:t>
      </w:r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uncionarios</w:t>
      </w:r>
      <w:proofErr w:type="spellEnd"/>
    </w:p>
    <w:p w14:paraId="25A35D3B" w14:textId="77777777" w:rsidR="00535509" w:rsidRPr="00535509" w:rsidRDefault="00535509" w:rsidP="005355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>id (PK)</w:t>
      </w:r>
    </w:p>
    <w:p w14:paraId="073C78B4" w14:textId="54E25F27" w:rsidR="00535509" w:rsidRPr="00535509" w:rsidRDefault="00535509" w:rsidP="005355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nome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35EF43D1" w14:textId="604586D3" w:rsidR="00535509" w:rsidRPr="00535509" w:rsidRDefault="00535509" w:rsidP="005355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email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37098C22" w14:textId="7BEE5B29" w:rsidR="00535509" w:rsidRDefault="00535509" w:rsidP="005355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cargo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</w:p>
    <w:p w14:paraId="46E1ACD4" w14:textId="77777777" w:rsidR="00535509" w:rsidRPr="00535509" w:rsidRDefault="00535509" w:rsidP="00535509">
      <w:pPr>
        <w:ind w:lef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0451BAB7" w14:textId="77777777" w:rsidR="00535509" w:rsidRPr="00535509" w:rsidRDefault="00535509" w:rsidP="0053550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emprestimos</w:t>
      </w:r>
      <w:proofErr w:type="spellEnd"/>
    </w:p>
    <w:p w14:paraId="4E74A119" w14:textId="77777777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>id (PK)</w:t>
      </w:r>
    </w:p>
    <w:p w14:paraId="6B5512C6" w14:textId="75F12827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exemplar_id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referência para exemplares.id</w:t>
      </w:r>
    </w:p>
    <w:p w14:paraId="39BE15D7" w14:textId="37D5FCEE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lastRenderedPageBreak/>
        <w:t>membro_id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referência para membros.id</w:t>
      </w:r>
    </w:p>
    <w:p w14:paraId="4C589FC3" w14:textId="132B8F5D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funcionario_saida_id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>referência para funcionarios.id</w:t>
      </w:r>
    </w:p>
    <w:p w14:paraId="7EF5E0B1" w14:textId="4FDA779D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funcionario_entrada_id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referência para funcionarios.id </w:t>
      </w:r>
    </w:p>
    <w:p w14:paraId="39B9D2DF" w14:textId="111C2D74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data_emprestimo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date</w:t>
      </w:r>
    </w:p>
    <w:p w14:paraId="28DB967F" w14:textId="4296499D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data_devolucao_prevista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date</w:t>
      </w:r>
    </w:p>
    <w:p w14:paraId="0B2945AE" w14:textId="2301F24F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data_devolucao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date </w:t>
      </w:r>
    </w:p>
    <w:p w14:paraId="4962D8E3" w14:textId="0B2B9BBA" w:rsidR="00535509" w:rsidRP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multa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number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70274A8A" w14:textId="1CB97BF8" w:rsidR="00535509" w:rsidRDefault="00535509" w:rsidP="005355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status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5247600F" w14:textId="77777777" w:rsidR="00535509" w:rsidRPr="00535509" w:rsidRDefault="00535509" w:rsidP="00535509">
      <w:pPr>
        <w:ind w:lef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2E637450" w14:textId="77777777" w:rsidR="00535509" w:rsidRPr="00535509" w:rsidRDefault="00535509" w:rsidP="0053550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b/>
          <w:bCs/>
          <w:sz w:val="24"/>
          <w:szCs w:val="24"/>
          <w:lang w:val="pt-BR"/>
        </w:rPr>
        <w:t>reservas</w:t>
      </w:r>
    </w:p>
    <w:p w14:paraId="3871F55C" w14:textId="77777777" w:rsidR="00535509" w:rsidRPr="00535509" w:rsidRDefault="00535509" w:rsidP="005355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>id (PK)</w:t>
      </w:r>
    </w:p>
    <w:p w14:paraId="06DE8B2A" w14:textId="183A48CF" w:rsidR="00535509" w:rsidRPr="00535509" w:rsidRDefault="00535509" w:rsidP="005355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livro_id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referência para livros.id</w:t>
      </w:r>
    </w:p>
    <w:p w14:paraId="228D7B57" w14:textId="3E2EA868" w:rsidR="00535509" w:rsidRPr="00535509" w:rsidRDefault="00535509" w:rsidP="005355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membro_id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(FK)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referência para membros.id</w:t>
      </w:r>
    </w:p>
    <w:p w14:paraId="28C16B1C" w14:textId="476C59A7" w:rsidR="00535509" w:rsidRPr="00535509" w:rsidRDefault="00535509" w:rsidP="005355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data_reserva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date</w:t>
      </w:r>
    </w:p>
    <w:p w14:paraId="1F36D4FC" w14:textId="0F8AB22B" w:rsidR="00535509" w:rsidRPr="00535509" w:rsidRDefault="00535509" w:rsidP="005355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status </w:t>
      </w:r>
      <w:r>
        <w:rPr>
          <w:rFonts w:ascii="Times New Roman" w:hAnsi="Times New Roman" w:cs="Times New Roman"/>
          <w:sz w:val="24"/>
          <w:szCs w:val="24"/>
          <w:lang w:val="pt-BR"/>
        </w:rPr>
        <w:t>-</w:t>
      </w:r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35509">
        <w:rPr>
          <w:rFonts w:ascii="Times New Roman" w:hAnsi="Times New Roman" w:cs="Times New Roman"/>
          <w:sz w:val="24"/>
          <w:szCs w:val="24"/>
          <w:lang w:val="pt-BR"/>
        </w:rPr>
        <w:t>string</w:t>
      </w:r>
      <w:proofErr w:type="spellEnd"/>
      <w:r w:rsidRPr="00535509">
        <w:rPr>
          <w:rFonts w:ascii="Times New Roman" w:hAnsi="Times New Roman" w:cs="Times New Roman"/>
          <w:sz w:val="24"/>
          <w:szCs w:val="24"/>
          <w:lang w:val="pt-BR"/>
        </w:rPr>
        <w:t xml:space="preserve"> (ativa / cumprida / cancelada / expirada)</w:t>
      </w:r>
    </w:p>
    <w:p w14:paraId="5E91B707" w14:textId="77777777" w:rsidR="00535509" w:rsidRPr="006F7CB5" w:rsidRDefault="00535509">
      <w:pPr>
        <w:rPr>
          <w:rFonts w:ascii="Times New Roman" w:hAnsi="Times New Roman" w:cs="Times New Roman"/>
          <w:sz w:val="24"/>
          <w:szCs w:val="24"/>
        </w:rPr>
      </w:pPr>
    </w:p>
    <w:sectPr w:rsidR="00535509" w:rsidRPr="006F7C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91AB7"/>
    <w:multiLevelType w:val="multilevel"/>
    <w:tmpl w:val="32D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003F2"/>
    <w:multiLevelType w:val="multilevel"/>
    <w:tmpl w:val="FEF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90021"/>
    <w:multiLevelType w:val="multilevel"/>
    <w:tmpl w:val="2B2A4F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2F3CE6"/>
    <w:multiLevelType w:val="multilevel"/>
    <w:tmpl w:val="FEB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44102"/>
    <w:multiLevelType w:val="multilevel"/>
    <w:tmpl w:val="436CD4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D317A"/>
    <w:multiLevelType w:val="hybridMultilevel"/>
    <w:tmpl w:val="E05E170A"/>
    <w:lvl w:ilvl="0" w:tplc="B50E54A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4BB2F69"/>
    <w:multiLevelType w:val="multilevel"/>
    <w:tmpl w:val="102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613D9"/>
    <w:multiLevelType w:val="multilevel"/>
    <w:tmpl w:val="645CA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1507B8"/>
    <w:multiLevelType w:val="multilevel"/>
    <w:tmpl w:val="8C22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02839"/>
    <w:multiLevelType w:val="multilevel"/>
    <w:tmpl w:val="B07A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47090"/>
    <w:multiLevelType w:val="multilevel"/>
    <w:tmpl w:val="2DC41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A83A3F"/>
    <w:multiLevelType w:val="multilevel"/>
    <w:tmpl w:val="8F74FA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1D4FFF"/>
    <w:multiLevelType w:val="hybridMultilevel"/>
    <w:tmpl w:val="5C88514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58328D6"/>
    <w:multiLevelType w:val="multilevel"/>
    <w:tmpl w:val="C0AAD3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CD51DF"/>
    <w:multiLevelType w:val="multilevel"/>
    <w:tmpl w:val="35463B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FE0765"/>
    <w:multiLevelType w:val="multilevel"/>
    <w:tmpl w:val="C24A2A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22548A"/>
    <w:multiLevelType w:val="multilevel"/>
    <w:tmpl w:val="159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E5525"/>
    <w:multiLevelType w:val="multilevel"/>
    <w:tmpl w:val="478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70AD2"/>
    <w:multiLevelType w:val="multilevel"/>
    <w:tmpl w:val="B65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E5708"/>
    <w:multiLevelType w:val="multilevel"/>
    <w:tmpl w:val="361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93844">
    <w:abstractNumId w:val="8"/>
  </w:num>
  <w:num w:numId="2" w16cid:durableId="1692992874">
    <w:abstractNumId w:val="6"/>
  </w:num>
  <w:num w:numId="3" w16cid:durableId="489518988">
    <w:abstractNumId w:val="5"/>
  </w:num>
  <w:num w:numId="4" w16cid:durableId="1652517444">
    <w:abstractNumId w:val="4"/>
  </w:num>
  <w:num w:numId="5" w16cid:durableId="735593776">
    <w:abstractNumId w:val="7"/>
  </w:num>
  <w:num w:numId="6" w16cid:durableId="928582128">
    <w:abstractNumId w:val="3"/>
  </w:num>
  <w:num w:numId="7" w16cid:durableId="1479299788">
    <w:abstractNumId w:val="2"/>
  </w:num>
  <w:num w:numId="8" w16cid:durableId="389959342">
    <w:abstractNumId w:val="1"/>
  </w:num>
  <w:num w:numId="9" w16cid:durableId="1430393509">
    <w:abstractNumId w:val="0"/>
  </w:num>
  <w:num w:numId="10" w16cid:durableId="1466896503">
    <w:abstractNumId w:val="21"/>
  </w:num>
  <w:num w:numId="11" w16cid:durableId="1256985229">
    <w:abstractNumId w:val="14"/>
  </w:num>
  <w:num w:numId="12" w16cid:durableId="1260603440">
    <w:abstractNumId w:val="17"/>
  </w:num>
  <w:num w:numId="13" w16cid:durableId="166555887">
    <w:abstractNumId w:val="12"/>
  </w:num>
  <w:num w:numId="14" w16cid:durableId="1480267424">
    <w:abstractNumId w:val="19"/>
  </w:num>
  <w:num w:numId="15" w16cid:durableId="2123916747">
    <w:abstractNumId w:val="15"/>
  </w:num>
  <w:num w:numId="16" w16cid:durableId="1637685588">
    <w:abstractNumId w:val="24"/>
  </w:num>
  <w:num w:numId="17" w16cid:durableId="1290473575">
    <w:abstractNumId w:val="25"/>
  </w:num>
  <w:num w:numId="18" w16cid:durableId="12390976">
    <w:abstractNumId w:val="23"/>
  </w:num>
  <w:num w:numId="19" w16cid:durableId="1514346155">
    <w:abstractNumId w:val="18"/>
  </w:num>
  <w:num w:numId="20" w16cid:durableId="43065942">
    <w:abstractNumId w:val="20"/>
  </w:num>
  <w:num w:numId="21" w16cid:durableId="1847020090">
    <w:abstractNumId w:val="27"/>
  </w:num>
  <w:num w:numId="22" w16cid:durableId="310797171">
    <w:abstractNumId w:val="16"/>
  </w:num>
  <w:num w:numId="23" w16cid:durableId="807745609">
    <w:abstractNumId w:val="26"/>
  </w:num>
  <w:num w:numId="24" w16cid:durableId="1195844906">
    <w:abstractNumId w:val="11"/>
  </w:num>
  <w:num w:numId="25" w16cid:durableId="463548731">
    <w:abstractNumId w:val="10"/>
  </w:num>
  <w:num w:numId="26" w16cid:durableId="1359620051">
    <w:abstractNumId w:val="22"/>
  </w:num>
  <w:num w:numId="27" w16cid:durableId="1381901228">
    <w:abstractNumId w:val="9"/>
  </w:num>
  <w:num w:numId="28" w16cid:durableId="1426461189">
    <w:abstractNumId w:val="13"/>
  </w:num>
  <w:num w:numId="29" w16cid:durableId="82281940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5509"/>
    <w:rsid w:val="006D4E6B"/>
    <w:rsid w:val="006F7CB5"/>
    <w:rsid w:val="008321E3"/>
    <w:rsid w:val="008C6E6E"/>
    <w:rsid w:val="008E33D1"/>
    <w:rsid w:val="009B1CA8"/>
    <w:rsid w:val="00AA1D8D"/>
    <w:rsid w:val="00B4662D"/>
    <w:rsid w:val="00B47730"/>
    <w:rsid w:val="00BD1752"/>
    <w:rsid w:val="00CB0664"/>
    <w:rsid w:val="00E41D8F"/>
    <w:rsid w:val="00F029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DCA72"/>
  <w14:defaultImageDpi w14:val="300"/>
  <w15:docId w15:val="{D928C932-1602-4666-8755-0170E54E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E6B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905</Words>
  <Characters>4892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Servidor</cp:lastModifiedBy>
  <cp:revision>4</cp:revision>
  <cp:lastPrinted>2025-11-26T15:16:00Z</cp:lastPrinted>
  <dcterms:created xsi:type="dcterms:W3CDTF">2025-11-26T15:16:00Z</dcterms:created>
  <dcterms:modified xsi:type="dcterms:W3CDTF">2025-11-26T16:24:00Z</dcterms:modified>
  <cp:category/>
</cp:coreProperties>
</file>